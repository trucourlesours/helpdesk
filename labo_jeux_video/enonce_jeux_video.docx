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9BF46" w14:textId="5C6FC479" w:rsidR="00D730B2" w:rsidRDefault="00000000">
      <w:pPr>
        <w:pStyle w:val="Titre1"/>
      </w:pPr>
      <w:r>
        <w:t xml:space="preserve">Exercice PHP / </w:t>
      </w:r>
      <w:proofErr w:type="spellStart"/>
      <w:r>
        <w:t>MySQLi</w:t>
      </w:r>
      <w:proofErr w:type="spellEnd"/>
      <w:r>
        <w:t xml:space="preserve"> </w:t>
      </w:r>
      <w:r w:rsidR="009E40B1">
        <w:t>preparation EAC4</w:t>
      </w:r>
    </w:p>
    <w:p w14:paraId="75A526C3" w14:textId="77777777" w:rsidR="009E40B1" w:rsidRPr="009E40B1" w:rsidRDefault="009E40B1" w:rsidP="009E40B1"/>
    <w:p w14:paraId="0C2CBA0A" w14:textId="5E24CED5" w:rsidR="00D730B2" w:rsidRPr="009E40B1" w:rsidRDefault="00000000">
      <w:pPr>
        <w:rPr>
          <w:b/>
          <w:bCs/>
        </w:rPr>
      </w:pPr>
      <w:proofErr w:type="spellStart"/>
      <w:proofErr w:type="gramStart"/>
      <w:r w:rsidRPr="009E40B1">
        <w:rPr>
          <w:b/>
          <w:bCs/>
        </w:rPr>
        <w:t>Thème</w:t>
      </w:r>
      <w:proofErr w:type="spellEnd"/>
      <w:r w:rsidRPr="009E40B1">
        <w:rPr>
          <w:b/>
          <w:bCs/>
        </w:rPr>
        <w:t xml:space="preserve"> :</w:t>
      </w:r>
      <w:proofErr w:type="gramEnd"/>
      <w:r w:rsidRPr="009E40B1">
        <w:rPr>
          <w:b/>
          <w:bCs/>
        </w:rPr>
        <w:t xml:space="preserve"> Jeux </w:t>
      </w:r>
      <w:proofErr w:type="spellStart"/>
      <w:r w:rsidRPr="009E40B1">
        <w:rPr>
          <w:b/>
          <w:bCs/>
        </w:rPr>
        <w:t>vidéo</w:t>
      </w:r>
      <w:proofErr w:type="spellEnd"/>
    </w:p>
    <w:p w14:paraId="2AE9C722" w14:textId="77777777" w:rsidR="00D730B2" w:rsidRDefault="00000000">
      <w:r>
        <w:t xml:space="preserve">Fichiers </w:t>
      </w:r>
      <w:proofErr w:type="gramStart"/>
      <w:r>
        <w:t>fournis :</w:t>
      </w:r>
      <w:proofErr w:type="gramEnd"/>
    </w:p>
    <w:p w14:paraId="6589315A" w14:textId="77777777" w:rsidR="00D730B2" w:rsidRDefault="00000000">
      <w:r>
        <w:t>- index.php</w:t>
      </w:r>
    </w:p>
    <w:p w14:paraId="6DDC6A9F" w14:textId="451F97D9" w:rsidR="00D730B2" w:rsidRDefault="00000000">
      <w:r>
        <w:t xml:space="preserve">- base de </w:t>
      </w:r>
      <w:proofErr w:type="spellStart"/>
      <w:r>
        <w:t>données</w:t>
      </w:r>
      <w:proofErr w:type="spellEnd"/>
      <w:r>
        <w:t xml:space="preserve"> SQL</w:t>
      </w:r>
    </w:p>
    <w:p w14:paraId="3BF33585" w14:textId="77777777" w:rsidR="00D730B2" w:rsidRDefault="00000000">
      <w:r>
        <w:t>Le HTML et le CSS sont déjà réalisés.</w:t>
      </w:r>
    </w:p>
    <w:p w14:paraId="7C590E8C" w14:textId="77777777" w:rsidR="00D730B2" w:rsidRDefault="00000000">
      <w:r>
        <w:t>Vous devez uniquement compléter le PHP.</w:t>
      </w:r>
    </w:p>
    <w:p w14:paraId="7F900BE3" w14:textId="77777777" w:rsidR="00D730B2" w:rsidRDefault="00D730B2"/>
    <w:p w14:paraId="2C85F7CC" w14:textId="16C32745" w:rsidR="00D730B2" w:rsidRPr="00DE264A" w:rsidRDefault="00000000">
      <w:pPr>
        <w:rPr>
          <w:b/>
          <w:bCs/>
        </w:rPr>
      </w:pPr>
      <w:r w:rsidRPr="009E40B1">
        <w:rPr>
          <w:b/>
          <w:bCs/>
        </w:rPr>
        <w:t xml:space="preserve">Travail </w:t>
      </w:r>
      <w:proofErr w:type="spellStart"/>
      <w:r w:rsidRPr="009E40B1">
        <w:rPr>
          <w:b/>
          <w:bCs/>
        </w:rPr>
        <w:t>demandé</w:t>
      </w:r>
      <w:proofErr w:type="spellEnd"/>
    </w:p>
    <w:p w14:paraId="2A802693" w14:textId="77777777" w:rsidR="00D730B2" w:rsidRDefault="00000000">
      <w:r>
        <w:t>1. Connexion</w:t>
      </w:r>
    </w:p>
    <w:p w14:paraId="78217736" w14:textId="0FB4E4EF" w:rsidR="00D730B2" w:rsidRDefault="00000000">
      <w:r>
        <w:t xml:space="preserve">Créer une connexion à la base de </w:t>
      </w:r>
      <w:proofErr w:type="spellStart"/>
      <w:r>
        <w:t>données</w:t>
      </w:r>
      <w:proofErr w:type="spellEnd"/>
      <w:r>
        <w:t xml:space="preserve"> avec </w:t>
      </w:r>
      <w:proofErr w:type="spellStart"/>
      <w:r>
        <w:t>MySQLi</w:t>
      </w:r>
      <w:proofErr w:type="spellEnd"/>
      <w:r>
        <w:t xml:space="preserve"> </w:t>
      </w:r>
      <w:proofErr w:type="spellStart"/>
      <w:r>
        <w:t>procédural</w:t>
      </w:r>
      <w:proofErr w:type="spellEnd"/>
      <w:r>
        <w:t>.</w:t>
      </w:r>
    </w:p>
    <w:p w14:paraId="36E74555" w14:textId="77777777" w:rsidR="00D730B2" w:rsidRDefault="00000000">
      <w:r>
        <w:t>2. Liste déroulante</w:t>
      </w:r>
    </w:p>
    <w:p w14:paraId="615BAB50" w14:textId="77777777" w:rsidR="00D730B2" w:rsidRDefault="00000000">
      <w:r>
        <w:t>Afficher les genres dans la liste déroulante.</w:t>
      </w:r>
    </w:p>
    <w:p w14:paraId="5919EF18" w14:textId="7488BB7B" w:rsidR="00D730B2" w:rsidRDefault="00000000">
      <w:r>
        <w:t xml:space="preserve">Les genres doivent venir de la base de </w:t>
      </w:r>
      <w:proofErr w:type="spellStart"/>
      <w:r>
        <w:t>données</w:t>
      </w:r>
      <w:proofErr w:type="spellEnd"/>
      <w:r>
        <w:t>.</w:t>
      </w:r>
    </w:p>
    <w:p w14:paraId="3C8D4DA1" w14:textId="77777777" w:rsidR="008B226E" w:rsidRDefault="008B226E"/>
    <w:p w14:paraId="2FE924EC" w14:textId="0D3F40D1" w:rsidR="008B226E" w:rsidRDefault="008B226E" w:rsidP="008B226E">
      <w:r>
        <w:t>3</w:t>
      </w:r>
      <w:r>
        <w:t xml:space="preserve">. </w:t>
      </w:r>
      <w:proofErr w:type="spellStart"/>
      <w:r>
        <w:t>Affichage</w:t>
      </w:r>
      <w:proofErr w:type="spellEnd"/>
      <w:r>
        <w:t xml:space="preserve"> des jeux</w:t>
      </w:r>
    </w:p>
    <w:p w14:paraId="20C68C23" w14:textId="13E7DB5A" w:rsidR="008B226E" w:rsidRDefault="008B226E" w:rsidP="008B226E">
      <w:proofErr w:type="spellStart"/>
      <w:r>
        <w:t>Afficher</w:t>
      </w:r>
      <w:proofErr w:type="spellEnd"/>
      <w:r>
        <w:t xml:space="preserve"> les jeux dans la timeline.</w:t>
      </w:r>
    </w:p>
    <w:p w14:paraId="7BFAEC29" w14:textId="77777777" w:rsidR="008B226E" w:rsidRDefault="008B226E" w:rsidP="008B226E">
      <w:r>
        <w:t xml:space="preserve">Vous </w:t>
      </w:r>
      <w:proofErr w:type="spellStart"/>
      <w:r>
        <w:t>devez</w:t>
      </w:r>
      <w:proofErr w:type="spellEnd"/>
      <w:r>
        <w:t xml:space="preserve"> </w:t>
      </w:r>
      <w:proofErr w:type="spellStart"/>
      <w:r>
        <w:t>utiliser</w:t>
      </w:r>
      <w:proofErr w:type="spellEnd"/>
      <w:r>
        <w:t xml:space="preserve"> un INNER JOIN </w:t>
      </w:r>
      <w:proofErr w:type="gramStart"/>
      <w:r>
        <w:t>entre :</w:t>
      </w:r>
      <w:proofErr w:type="gramEnd"/>
    </w:p>
    <w:p w14:paraId="6442CBBE" w14:textId="77777777" w:rsidR="008B226E" w:rsidRDefault="008B226E" w:rsidP="008B226E">
      <w:r>
        <w:t>- jeux</w:t>
      </w:r>
    </w:p>
    <w:p w14:paraId="718F12C2" w14:textId="77777777" w:rsidR="008B226E" w:rsidRDefault="008B226E" w:rsidP="008B226E">
      <w:r>
        <w:t>- genres</w:t>
      </w:r>
    </w:p>
    <w:p w14:paraId="18CF9B68" w14:textId="77777777" w:rsidR="008B226E" w:rsidRDefault="008B226E" w:rsidP="008B226E">
      <w:r>
        <w:t>- studios</w:t>
      </w:r>
    </w:p>
    <w:p w14:paraId="6F89B33B" w14:textId="77777777" w:rsidR="008B226E" w:rsidRDefault="008B226E" w:rsidP="008B226E"/>
    <w:p w14:paraId="10ADBF18" w14:textId="77777777" w:rsidR="008B226E" w:rsidRDefault="008B226E" w:rsidP="008B226E">
      <w:proofErr w:type="spellStart"/>
      <w:r>
        <w:t>Toutes</w:t>
      </w:r>
      <w:proofErr w:type="spellEnd"/>
      <w:r>
        <w:t xml:space="preserve"> les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préparées</w:t>
      </w:r>
      <w:proofErr w:type="spellEnd"/>
      <w:r>
        <w:t>.</w:t>
      </w:r>
    </w:p>
    <w:p w14:paraId="54432B83" w14:textId="590E47B5" w:rsidR="008B226E" w:rsidRDefault="008B226E"/>
    <w:p w14:paraId="13E1DA07" w14:textId="77777777" w:rsidR="008B226E" w:rsidRDefault="008B226E"/>
    <w:p w14:paraId="52F64BED" w14:textId="5F0B8C32" w:rsidR="00D730B2" w:rsidRDefault="008B226E">
      <w:r>
        <w:lastRenderedPageBreak/>
        <w:t>4</w:t>
      </w:r>
      <w:r w:rsidR="00000000">
        <w:t>. Filtres</w:t>
      </w:r>
    </w:p>
    <w:p w14:paraId="4DCBA5A1" w14:textId="77777777" w:rsidR="00D730B2" w:rsidRDefault="00000000">
      <w:r>
        <w:t>Créer les filtres suivants :</w:t>
      </w:r>
    </w:p>
    <w:p w14:paraId="189DE5DC" w14:textId="77777777" w:rsidR="00D730B2" w:rsidRDefault="00000000">
      <w:r>
        <w:t>- filtre par genre avec la liste déroulante</w:t>
      </w:r>
    </w:p>
    <w:p w14:paraId="7C87F0A0" w14:textId="77777777" w:rsidR="00D730B2" w:rsidRDefault="00000000">
      <w:r>
        <w:t>- filtre par note avec les boutons radio</w:t>
      </w:r>
    </w:p>
    <w:p w14:paraId="062723D0" w14:textId="77777777" w:rsidR="00D730B2" w:rsidRDefault="00D730B2"/>
    <w:p w14:paraId="5392D057" w14:textId="2BF91BAA" w:rsidR="00D730B2" w:rsidRDefault="00000000">
      <w:r>
        <w:t xml:space="preserve">Les </w:t>
      </w:r>
      <w:proofErr w:type="spellStart"/>
      <w:r>
        <w:t>filtres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fonctionner</w:t>
      </w:r>
      <w:proofErr w:type="spellEnd"/>
      <w:r>
        <w:t xml:space="preserve"> ensemble.</w:t>
      </w:r>
    </w:p>
    <w:p w14:paraId="33FD1CFE" w14:textId="77777777" w:rsidR="00D730B2" w:rsidRDefault="00D730B2"/>
    <w:p w14:paraId="104E08EE" w14:textId="77777777" w:rsidR="00D730B2" w:rsidRDefault="00000000">
      <w:r>
        <w:t>5. Insertion</w:t>
      </w:r>
    </w:p>
    <w:p w14:paraId="1CB93EF9" w14:textId="77777777" w:rsidR="00D730B2" w:rsidRDefault="00000000">
      <w:r>
        <w:t>Créer l’ajout d’un jeu.</w:t>
      </w:r>
    </w:p>
    <w:p w14:paraId="09B185E4" w14:textId="77777777" w:rsidR="00D730B2" w:rsidRDefault="00D730B2"/>
    <w:p w14:paraId="7A6A2E7A" w14:textId="77777777" w:rsidR="00D730B2" w:rsidRDefault="00000000">
      <w:r>
        <w:t>Le formulaire doit permettre d’ajouter :</w:t>
      </w:r>
    </w:p>
    <w:p w14:paraId="5685F66E" w14:textId="77777777" w:rsidR="00D730B2" w:rsidRDefault="00000000">
      <w:r>
        <w:t>- titre</w:t>
      </w:r>
    </w:p>
    <w:p w14:paraId="6C4BBA64" w14:textId="77777777" w:rsidR="00D730B2" w:rsidRDefault="00000000">
      <w:r>
        <w:t>- année</w:t>
      </w:r>
    </w:p>
    <w:p w14:paraId="303A85C4" w14:textId="77777777" w:rsidR="00D730B2" w:rsidRDefault="00000000">
      <w:r>
        <w:t>- note</w:t>
      </w:r>
    </w:p>
    <w:p w14:paraId="502A785C" w14:textId="77777777" w:rsidR="00D730B2" w:rsidRDefault="00000000">
      <w:r>
        <w:t>- genre</w:t>
      </w:r>
    </w:p>
    <w:p w14:paraId="08583831" w14:textId="77777777" w:rsidR="00D730B2" w:rsidRDefault="00000000">
      <w:r>
        <w:t>- studio</w:t>
      </w:r>
    </w:p>
    <w:p w14:paraId="3B707051" w14:textId="77777777" w:rsidR="00D730B2" w:rsidRDefault="00000000">
      <w:r>
        <w:t>- prénom de l’utilisateur</w:t>
      </w:r>
    </w:p>
    <w:p w14:paraId="639195F6" w14:textId="77777777" w:rsidR="00D730B2" w:rsidRDefault="00D730B2"/>
    <w:p w14:paraId="6332E398" w14:textId="77777777" w:rsidR="00D730B2" w:rsidRDefault="00000000">
      <w:r>
        <w:t>Le prénom doit être enregistré dans le champ ajoute_par.</w:t>
      </w:r>
    </w:p>
    <w:p w14:paraId="32522745" w14:textId="77777777" w:rsidR="00D730B2" w:rsidRDefault="00D730B2"/>
    <w:p w14:paraId="14B94EDF" w14:textId="77777777" w:rsidR="00D730B2" w:rsidRPr="00DE264A" w:rsidRDefault="00000000">
      <w:pPr>
        <w:rPr>
          <w:b/>
          <w:bCs/>
        </w:rPr>
      </w:pPr>
      <w:r w:rsidRPr="00DE264A">
        <w:rPr>
          <w:b/>
          <w:bCs/>
        </w:rPr>
        <w:t>Contraintes</w:t>
      </w:r>
    </w:p>
    <w:p w14:paraId="24137B75" w14:textId="77777777" w:rsidR="00D730B2" w:rsidRDefault="00000000">
      <w:r>
        <w:t>- PHP uniquement</w:t>
      </w:r>
    </w:p>
    <w:p w14:paraId="1A74050F" w14:textId="77777777" w:rsidR="00D730B2" w:rsidRDefault="00000000">
      <w:r>
        <w:t>- MySQLi procédural obligatoire</w:t>
      </w:r>
    </w:p>
    <w:p w14:paraId="6FF2C3D9" w14:textId="77777777" w:rsidR="00D730B2" w:rsidRDefault="00000000">
      <w:r>
        <w:t>- requêtes préparées obligatoires</w:t>
      </w:r>
    </w:p>
    <w:p w14:paraId="4409C6E6" w14:textId="77777777" w:rsidR="00D730B2" w:rsidRDefault="00000000">
      <w:r>
        <w:t xml:space="preserve">- ne </w:t>
      </w:r>
      <w:proofErr w:type="gramStart"/>
      <w:r>
        <w:t>pas</w:t>
      </w:r>
      <w:proofErr w:type="gramEnd"/>
      <w:r>
        <w:t xml:space="preserve"> modifier le HTML</w:t>
      </w:r>
    </w:p>
    <w:sectPr w:rsidR="00D730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854098">
    <w:abstractNumId w:val="8"/>
  </w:num>
  <w:num w:numId="2" w16cid:durableId="1145776144">
    <w:abstractNumId w:val="6"/>
  </w:num>
  <w:num w:numId="3" w16cid:durableId="1375427714">
    <w:abstractNumId w:val="5"/>
  </w:num>
  <w:num w:numId="4" w16cid:durableId="2142308187">
    <w:abstractNumId w:val="4"/>
  </w:num>
  <w:num w:numId="5" w16cid:durableId="1709448113">
    <w:abstractNumId w:val="7"/>
  </w:num>
  <w:num w:numId="6" w16cid:durableId="1801995308">
    <w:abstractNumId w:val="3"/>
  </w:num>
  <w:num w:numId="7" w16cid:durableId="529034619">
    <w:abstractNumId w:val="2"/>
  </w:num>
  <w:num w:numId="8" w16cid:durableId="1941906502">
    <w:abstractNumId w:val="1"/>
  </w:num>
  <w:num w:numId="9" w16cid:durableId="21570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226E"/>
    <w:rsid w:val="009E40B1"/>
    <w:rsid w:val="00AA1D8D"/>
    <w:rsid w:val="00B47730"/>
    <w:rsid w:val="00CB0664"/>
    <w:rsid w:val="00D730B2"/>
    <w:rsid w:val="00DE2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F970B6"/>
  <w14:defaultImageDpi w14:val="300"/>
  <w15:docId w15:val="{061F6F9C-66E4-4CCB-9303-5E32F2FF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Irigaray</cp:lastModifiedBy>
  <cp:revision>4</cp:revision>
  <dcterms:created xsi:type="dcterms:W3CDTF">2013-12-23T23:15:00Z</dcterms:created>
  <dcterms:modified xsi:type="dcterms:W3CDTF">2026-05-19T00:30:00Z</dcterms:modified>
  <cp:category/>
</cp:coreProperties>
</file>